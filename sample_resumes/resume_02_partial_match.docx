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</w:t>
      </w:r>
    </w:p>
    <w:p>
      <w:r>
        <w:t>Email: jordan.lee@example.com | Phone: 555-482-9102</w:t>
      </w:r>
    </w:p>
    <w:p>
      <w:pPr>
        <w:pStyle w:val="Heading1"/>
      </w:pPr>
      <w:r>
        <w:t>Professional Summary</w:t>
      </w:r>
    </w:p>
    <w:p>
      <w:r>
        <w:t>Full Stack Web Developer with 3 years of software engineering experience focusing on Python, Django, and React web applications. Some familiarity with Java backend concepts and Docker containerization.</w:t>
      </w:r>
    </w:p>
    <w:p>
      <w:pPr>
        <w:pStyle w:val="Heading1"/>
      </w:pPr>
      <w:r>
        <w:t>Technical Skills</w:t>
      </w:r>
    </w:p>
    <w:p>
      <w:r>
        <w:t>Python, Django, JavaScript, React, Docker, Git, MySQL, HTML, CSS, REST API, Agile</w:t>
      </w:r>
    </w:p>
    <w:p>
      <w:pPr>
        <w:pStyle w:val="Heading1"/>
      </w:pPr>
      <w:r>
        <w:t>Work Experience</w:t>
      </w:r>
    </w:p>
    <w:p>
      <w:r>
        <w:t>Software Developer | Innovate Web Labs (2021 - Present)</w:t>
        <w:br/>
        <w:t>- Developed client-facing web dashboards using React and Django REST framework.</w:t>
        <w:br/>
        <w:t>- Containerized local developer environments using Docker.</w:t>
        <w:br/>
        <w:t>- Integrated MySQL relational database models and wrote REST APIs.</w:t>
        <w:br/>
        <w:t>- Participated in weekly Agile standup meetings and version control with Git.</w:t>
      </w:r>
    </w:p>
    <w:p>
      <w:pPr>
        <w:pStyle w:val="Heading1"/>
      </w:pPr>
      <w:r>
        <w:t>Education</w:t>
      </w:r>
    </w:p>
    <w:p>
      <w:r>
        <w:t>Bachelor of Science in Information Technology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